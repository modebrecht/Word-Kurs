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eastAsia="Arial"/>
          <w:b/>
          <w:color w:val="1D6765"/>
          <w:sz w:val="20"/>
        </w:rPr>
        <w:t>PLUS 1  ·  SCHNUPPERLEHRE</w:t>
      </w:r>
    </w:p>
    <w:p>
      <w:pPr>
        <w:spacing w:before="0" w:after="60"/>
      </w:pPr>
      <w:r>
        <w:rPr>
          <w:rFonts w:ascii="Arial" w:hAnsi="Arial" w:eastAsia="Arial"/>
          <w:b/>
          <w:color w:val="17324D"/>
          <w:sz w:val="54"/>
        </w:rPr>
        <w:t>Ein Brief, der ankommt</w:t>
      </w:r>
    </w:p>
    <w:p>
      <w:pPr>
        <w:spacing w:before="0" w:after="100"/>
      </w:pPr>
      <w:r>
        <w:rPr>
          <w:rFonts w:ascii="Arial" w:hAnsi="Arial" w:eastAsia="Arial"/>
          <w:color w:val="667684"/>
          <w:sz w:val="21"/>
        </w:rPr>
        <w:t>Gestalte aus vorgegebenem Rohtext eine professionelle Anfrage.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LERNZIEL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3F6F7"/>
          </w:tcPr>
          <w:p>
            <w:r>
              <w:rPr>
                <w:rFonts w:ascii="Arial" w:hAnsi="Arial" w:eastAsia="Arial"/>
                <w:b/>
                <w:color w:val="17324D"/>
                <w:sz w:val="25"/>
              </w:rPr>
              <w:t>Ich kann ...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einen formellen Brief strukturieren, sauber speichern und nur die Briefseite als PDF exportieren.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237B7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33"/>
              </w:rPr>
              <w:t>01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VORBEREITEN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/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Öffne START_Schnupperlehrbrief.docx. Speichere sofort eine eigene Kopie als Schnupperbrief_Nachname.docx im Ordner IB.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237B7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33"/>
              </w:rPr>
              <w:t>02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GESTALTEN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/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Alle Texte sind bereits vorhanden. Du musst nichts neu erfinden. Die Firma und die Person sind fiktiv. Sende diesen Übungsbrief nicht ab.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A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A4 Hochformat, Ränder Normal, Arial 11 pt.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B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Absender oben, Empfänger darunter, Datum rechts, dann Betreff.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C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Betreff fett; Anrede, zwei kurze Textabsaetze und Grussformel gut lesbar.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D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Keine Abstaende mit vielen Leerzeichen erzeugen. Nutze Absätze und Absatzabstaende.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237B7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33"/>
              </w:rPr>
              <w:t>03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EXPORTIEREN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/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Kontrolliere in der Druckvorschau: genau 1 Briefseite. Speichere ausserdem eine PDF-Datei, zum Beispiel über Datei → Speichern unter → Dateityp PDF (alternativ Datei → Exportieren). Name: Schnupperbrief_Nachname.pdf.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18"/>
              </w:rPr>
              <w:t>MERKE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>
            <w:r>
              <w:rPr>
                <w:rFonts w:ascii="Arial" w:hAnsi="Arial" w:eastAsia="Arial"/>
                <w:color w:val="172A3A"/>
                <w:sz w:val="19"/>
              </w:rPr>
              <w:t>DOCX = später bearbeitbar. PDF = zum Weitergeben, ohne dass sich das Layout leicht verschiebt.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CHECK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EAF4F3"/>
          </w:tcPr>
          <w:p>
            <w:r>
              <w:rPr>
                <w:rFonts w:ascii="Arial" w:hAnsi="Arial" w:eastAsia="Arial"/>
                <w:color w:val="172A3A"/>
                <w:sz w:val="18"/>
              </w:rPr>
              <w:t>Sind Absender, Empfänger, Datum, Betreff, Anrede und Grussformel vorhanden? Eine Seite? Liegen DOCX und PDF im richtigen Ordner?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FFFFF"/>
            <w:tcBorders>
              <w:top w:val="single" w:sz="7" w:color="D3DEE2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FERTIG?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  <w:tcBorders>
              <w:top w:val="single" w:sz="7" w:color="D3DEE2"/>
            </w:tcBorders>
          </w:tcPr>
          <w:p>
            <w:r>
              <w:rPr>
                <w:rFonts w:ascii="Arial" w:hAnsi="Arial" w:eastAsia="Arial"/>
                <w:color w:val="667684"/>
                <w:sz w:val="19"/>
              </w:rPr>
              <w:t>Gib die DOCX- und die PDF-Datei im Ordner IB ab. Den Brief nicht an ein Unternehmen senden.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22" w:right="1049" w:bottom="709" w:left="1049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3269"/>
        </w:tcPr>
        <w:p>
          <w:pPr>
            <w:jc w:val="left"/>
          </w:pPr>
          <w:r>
            <w:rPr>
              <w:rFonts w:ascii="Arial" w:hAnsi="Arial" w:eastAsia="Arial"/>
              <w:b/>
              <w:color w:val="667684"/>
              <w:sz w:val="16"/>
            </w:rPr>
            <w:t>WORD KURS · SEK 8</w:t>
          </w:r>
        </w:p>
      </w:tc>
      <w:tc>
        <w:tcPr>
          <w:tcW w:type="dxa" w:w="3269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6"/>
            </w:rPr>
            <w:t>PLUS 1  ·  SCHNUPPERLEHRE</w:t>
          </w:r>
        </w:p>
      </w:tc>
      <w:tc>
        <w:tcPr>
          <w:tcW w:type="dxa" w:w="3269"/>
        </w:tcPr>
        <w:p>
          <w:pPr>
            <w:jc w:val="right"/>
          </w:pPr>
          <w:r>
            <w:rPr>
              <w:rFonts w:ascii="Arial" w:hAnsi="Arial" w:eastAsia="Arial"/>
              <w:b/>
              <w:color w:val="667684"/>
              <w:sz w:val="16"/>
            </w:rPr>
            <w:t xml:space="preserve">SEITE </w:t>
          </w:r>
          <w:fldSimple w:instr="PAGE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2268"/>
          <w:tcMar>
            <w:top w:w="70" w:type="dxa"/>
            <w:start w:w="110" w:type="dxa"/>
            <w:bottom w:w="70" w:type="dxa"/>
            <w:end w:w="110" w:type="dxa"/>
          </w:tcMar>
          <w:shd w:fill="17324D"/>
        </w:tcPr>
        <w:p>
          <w:pPr>
            <w:jc w:val="left"/>
          </w:pPr>
          <w:r>
            <w:rPr>
              <w:rFonts w:ascii="Arial" w:hAnsi="Arial" w:eastAsia="Arial"/>
              <w:b/>
              <w:color w:val="FFFFFF"/>
              <w:sz w:val="18"/>
            </w:rPr>
            <w:t>WORD KURS</w:t>
          </w:r>
        </w:p>
      </w:tc>
      <w:tc>
        <w:tcPr>
          <w:tcW w:type="dxa" w:w="4649"/>
          <w:tcMar>
            <w:top w:w="70" w:type="dxa"/>
            <w:start w:w="110" w:type="dxa"/>
            <w:bottom w:w="70" w:type="dxa"/>
            <w:end w:w="110" w:type="dxa"/>
          </w:tcMar>
          <w:shd w:fill="F3F6F7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8"/>
            </w:rPr>
            <w:t>SEKUNDARSTUFE I · SEK 8</w:t>
          </w:r>
        </w:p>
      </w:tc>
      <w:tc>
        <w:tcPr>
          <w:tcW w:type="dxa" w:w="2891"/>
          <w:tcMar>
            <w:top w:w="70" w:type="dxa"/>
            <w:start w:w="110" w:type="dxa"/>
            <w:bottom w:w="70" w:type="dxa"/>
            <w:end w:w="110" w:type="dxa"/>
          </w:tcMar>
          <w:shd w:fill="EAF4F3"/>
        </w:tcPr>
        <w:p>
          <w:pPr>
            <w:jc w:val="center"/>
          </w:pPr>
          <w:r>
            <w:rPr>
              <w:rFonts w:ascii="Arial" w:hAnsi="Arial" w:eastAsia="Arial"/>
              <w:b/>
              <w:color w:val="1D6765"/>
              <w:sz w:val="18"/>
            </w:rPr>
            <w:t>ARBEITSBLATT  PLUS 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Zusatz: Schnupperlehrbrief</dc:title>
  <dc:subject>Word Kurs Sek 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