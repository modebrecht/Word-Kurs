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NOTE  ·  STECKBRIEF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Das bin ich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erstellst einen persönlichen Steckbrief und zeigst dabei, was du in Word gelernt hast.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Text, Absätze, Aufzählungen und ein Foto selbstständig, sauber und nach genauen Vorgaben gestalten.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INHALT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4"/>
              </w:rPr>
              <w:t>Dein Steckbrief enthält alle diese Bereiche: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dein Vorname als Haupttitel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«Über mich» – 3 bis 5 ganze Sätze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«Meine Interessen» – mindestens 3 Punkte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«Das kann ich gut» – mindestens 2 Punkte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«Das möchte ich noch lernen» – mindestens 1 Punkt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«Mein Fun Fact» – 1 kurzer Satz</w:t>
            </w:r>
          </w:p>
          <w:p>
            <w:pPr>
              <w:spacing w:before="0" w:after="4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•  ein eigenes bzw. von der Schule freigegebenes Foto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33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17324D"/>
                <w:sz w:val="16"/>
              </w:rPr>
              <w:t>FORMAT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genau 1 Seite A4, Hochformat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Schrift: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Arial; Fliesstext 11 pt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Haupttitel: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20 pt, fett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Zwischentitel: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14 pt, fett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Absätze: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nach jedem Absatz 6 pt Abstand; keine Ketten aus Leerzeilen oder Leerzeichen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Liste: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«Meine Interessen» als echte Word-Aufzählung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33"/>
              </w:rPr>
              <w:t>03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FOTO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Grösse: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ungefähr 5 cm breit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Bearbeitung: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sinnvoll zuschneiden; nicht verzerren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Textumbruch: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«Quadrat»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Position: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rechts oben neben «Über mich»; kein Text darf über dem Bild liegen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ABGABE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Dateiname: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Steckbrief_Nachname_Vorname.docx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Vor Abgabe: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genau 1 Seite, nichts abgeschnitten, kein Überlappen, alle Pflichtbereiche vorhanden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>Bewertet wird die korrekte Word-Arbeit – nicht, wie aussergewöhnlich deine Antworten sind.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FOTO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667684"/>
                <w:sz w:val="18"/>
              </w:rPr>
              <w:t>Das Foto bleibt in der Schulabgabe. Lade den Steckbrief nicht öffentlich hoch.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40"/>
      </w:pPr>
      <w:r>
        <w:rPr>
          <w:rFonts w:ascii="Arial" w:hAnsi="Arial" w:eastAsia="Arial"/>
          <w:b/>
          <w:i w:val="0"/>
          <w:color w:val="1D6765"/>
          <w:sz w:val="20"/>
        </w:rPr>
        <w:t>BEWERTUNG  ·  STECKBRIEF</w:t>
      </w:r>
    </w:p>
    <w:p>
      <w:pPr>
        <w:spacing w:after="60"/>
      </w:pPr>
      <w:r>
        <w:rPr>
          <w:rFonts w:ascii="Arial" w:hAnsi="Arial" w:eastAsia="Arial"/>
          <w:b/>
          <w:i w:val="0"/>
          <w:color w:val="17324D"/>
          <w:sz w:val="52"/>
        </w:rPr>
        <w:t>Bewertungsraster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667684"/>
          <w:sz w:val="21"/>
        </w:rPr>
        <w:t>10 Kriterien × 0 / 1 / 2 Punkte = maximal 20 Punkte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</w:trPr>
        <w:tc>
          <w:tcPr>
            <w:tcW w:type="dxa" w:w="510"/>
            <w:shd w:fill="EA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#</w:t>
            </w:r>
          </w:p>
        </w:tc>
        <w:tc>
          <w:tcPr>
            <w:tcW w:type="dxa" w:w="2268"/>
            <w:shd w:fill="EA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Kriterium</w:t>
            </w:r>
          </w:p>
        </w:tc>
        <w:tc>
          <w:tcPr>
            <w:tcW w:type="dxa" w:w="4649"/>
            <w:shd w:fill="EA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Erfüllt, wenn ...</w:t>
            </w:r>
          </w:p>
        </w:tc>
        <w:tc>
          <w:tcPr>
            <w:tcW w:type="dxa" w:w="907"/>
            <w:shd w:fill="EA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P.</w:t>
            </w:r>
          </w:p>
        </w:tc>
        <w:tc>
          <w:tcPr>
            <w:tcW w:type="dxa" w:w="907"/>
            <w:shd w:fill="EAF4F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Notiz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Pflichtinhalte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Alle verlangten Bereiche und Mindestmengen sind vorhanden.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Seitenformat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Genau 1 A4-Seite im Hochformat; nichts liegt ausserhalb der Seite.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Grundschrift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Fliesstext durchgehend Arial 11 pt.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Haupttitel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Vorname als Haupttitel, 20 pt und fett.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Zwischentitel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Alle Bereichstitel 14 pt und fett; gleiche Stufe sieht gleich aus.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Absätze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Saubere 6-pt-Abstände; keine Layout-Ketten aus Leerzeichen oder Leerzeilen.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7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Aufzählung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«Meine Interessen» ist eine echte Word-Aufzählung.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Foto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Foto sinnvoll zugeschnitten, ungefähr 5 cm breit und nicht verzerrt.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Bildplatzierung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Textumbruch «Quadrat»; Foto rechts oben; kein Text überlappt.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Abgabe &amp; Sauberkeit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Dateiname korrekt; nichts abgeschnitten/überlappt; Dokument gut lesbar.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  <w:t>0 / 1 / 2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Arial" w:hAnsi="Arial" w:eastAsia="Arial"/>
          <w:b/>
          <w:i w:val="0"/>
          <w:color w:val="17324D"/>
          <w:sz w:val="24"/>
        </w:rPr>
        <w:t>Punkte: ____ / 20     Note: 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67684"/>
          <w:sz w:val="18"/>
        </w:rPr>
        <w:t>0 = fehlt / klar falsch   ·   1 = teilweise erfüllt   ·   2 = vollständig erfüllt</w:t>
      </w:r>
    </w:p>
    <w:p>
      <w:pPr>
        <w:spacing w:after="40"/>
      </w:pPr>
      <w:r>
        <w:rPr>
          <w:rFonts w:ascii="Arial" w:hAnsi="Arial" w:eastAsia="Arial"/>
          <w:b/>
          <w:i w:val="0"/>
          <w:color w:val="1D6765"/>
          <w:sz w:val="18"/>
        </w:rPr>
        <w:t>Notenschlüssel: Note = 1 + 5 × (Punkte / 20). Auf eine Dezimalstelle runden. 12/20 = Note 4.0.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667684"/>
          <w:sz w:val="18"/>
        </w:rPr>
        <w:t>Kreativität oder «schönes Design» ist kein eigenes Bewertungskriterium.</w:t>
      </w:r>
    </w:p>
    <w:sectPr w:rsidR="00FC693F" w:rsidRPr="0006063C" w:rsidSect="00034616">
      <w:pgSz w:w="11906" w:h="16838"/>
      <w:pgMar w:top="964" w:right="1049" w:bottom="850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r>
            <w:rPr>
              <w:rFonts w:ascii="Arial" w:hAnsi="Arial" w:eastAsia="Arial"/>
              <w:b/>
              <w:color w:val="667684"/>
              <w:sz w:val="16"/>
            </w:rPr>
            <w:t>PERSÖNLICHER STECKBRIEF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r>
            <w:rPr>
              <w:rFonts w:ascii="Arial" w:hAnsi="Arial" w:eastAsia="Arial"/>
              <w:b/>
              <w:color w:val="1D6765"/>
              <w:sz w:val="18"/>
            </w:rPr>
            <w:t>BENOTETER AUFTRAG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Benoteter persönlicher Steckbrief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