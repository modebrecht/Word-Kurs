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 Muster</w:t>
      </w:r>
    </w:p>
    <w:p>
      <w:r>
        <w:t>Beispielweg 4</w:t>
      </w:r>
    </w:p>
    <w:p>
      <w:r>
        <w:t>4500 Solothurn</w:t>
      </w:r>
    </w:p>
    <w:p>
      <w:r>
        <w:t>Pixelwerkstatt AG</w:t>
      </w:r>
    </w:p>
    <w:p>
      <w:r>
        <w:t>Berufsbildung</w:t>
      </w:r>
    </w:p>
    <w:p>
      <w:r>
        <w:t>Werkweg 12</w:t>
      </w:r>
    </w:p>
    <w:p>
      <w:r>
        <w:t>4500 Solothurn</w:t>
      </w:r>
    </w:p>
    <w:p>
      <w:r>
        <w:t>Solothurn, 14. Oktober 2026</w:t>
      </w:r>
    </w:p>
    <w:p>
      <w:r>
        <w:t>Anfrage für eine Schnupperlehre als Informatikerin EFZ</w:t>
      </w:r>
    </w:p>
    <w:p>
      <w:r>
        <w:t>Sehr geehrte Damen und Herren</w:t>
      </w:r>
    </w:p>
    <w:p>
      <w:r>
        <w:t>Ich interessiere mich für den Beruf Informatikerin EFZ. Darum möchte ich gerne einen Einblick in den Berufsalltag erhalten.</w:t>
      </w:r>
    </w:p>
    <w:p>
      <w:r>
        <w:t>Über eine Möglichkeit zum Schnuppern würde ich mich freuen. Ich bin motiviert und lerne gern Neues.</w:t>
      </w:r>
    </w:p>
    <w:p>
      <w:r>
        <w:t>Freundliche Grüsse</w:t>
      </w:r>
    </w:p>
    <w:p>
      <w:r>
        <w:t>Sara Muster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Rohtext: Schnupperlehrbrief</dc:title>
  <dc:subject>Word-Kurs · Sek 8 · Praxisdokument</dc:subject>
  <dc:creator>python-docx</dc:creator>
  <cp:keywords>Word-Kurs; Sekundarstufe I; Sek 8; Informatikbildung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