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 w:eastAsia="Arial"/>
          <w:b/>
          <w:color w:val="1D6765"/>
          <w:sz w:val="20"/>
        </w:rPr>
        <w:t>TEST  ·  WORD</w:t>
      </w:r>
    </w:p>
    <w:p>
      <w:pPr>
        <w:spacing w:before="0" w:after="60"/>
      </w:pPr>
      <w:r>
        <w:rPr>
          <w:rFonts w:ascii="Arial" w:hAnsi="Arial" w:eastAsia="Arial"/>
          <w:b/>
          <w:color w:val="17324D"/>
          <w:sz w:val="54"/>
        </w:rPr>
        <w:t>So könnte der Test aussehen</w:t>
      </w:r>
    </w:p>
    <w:p>
      <w:pPr>
        <w:spacing w:before="0" w:after="100"/>
      </w:pPr>
      <w:r>
        <w:rPr>
          <w:rFonts w:ascii="Arial" w:hAnsi="Arial" w:eastAsia="Arial"/>
          <w:color w:val="667684"/>
          <w:sz w:val="21"/>
        </w:rPr>
        <w:t>Richtzeit: 45 Minuten · 30 Punkte zur Orientierung · keine Note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LERNZIEL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3F6F7"/>
          </w:tcPr>
          <w:p>
            <w:r>
              <w:rPr>
                <w:rFonts w:ascii="Arial" w:hAnsi="Arial" w:eastAsia="Arial"/>
                <w:b/>
                <w:color w:val="17324D"/>
                <w:sz w:val="25"/>
              </w:rPr>
              <w:t>Ich kann ...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>bekannte Word-Funktionen unter testähnlichen Bedingungen selbstständig anwenden.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START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3F6F7"/>
          </w:tcPr>
          <w:p>
            <w:r>
              <w:rPr>
                <w:rFonts w:ascii="Arial" w:hAnsi="Arial" w:eastAsia="Arial"/>
                <w:b/>
                <w:i w:val="0"/>
                <w:color w:val="17324D"/>
                <w:sz w:val="19"/>
              </w:rPr>
              <w:t xml:space="preserve">Öffne </w:t>
            </w:r>
            <w:r>
              <w:rPr>
                <w:rFonts w:ascii="Arial" w:hAnsi="Arial" w:eastAsia="Arial"/>
                <w:b/>
                <w:i w:val="0"/>
                <w:color w:val="1D6765"/>
                <w:sz w:val="19"/>
              </w:rPr>
              <w:t>Uebungstest_Ausgangsdokument.docx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 xml:space="preserve"> und speichere sofort eine Kopie als </w:t>
            </w:r>
            <w:r>
              <w:rPr>
                <w:rFonts w:ascii="Arial" w:hAnsi="Arial" w:eastAsia="Arial"/>
                <w:b/>
                <w:i w:val="0"/>
                <w:color w:val="17324D"/>
                <w:sz w:val="19"/>
              </w:rPr>
              <w:t>Uebungstest_Nachname_Vorname.docx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Arbeite nur in deiner Kopie. Die Bilddatei heisst uebungstest_greifensee.png.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237B7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33"/>
              </w:rPr>
              <w:t>01-05</w:t>
            </w:r>
            <w:r>
              <w:br/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GRUNDLAGEN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/>
          <w:p>
            <w:pPr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1.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Seite -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A4 Hochformat und Seitenränder «Schmal».</w:t>
            </w:r>
            <w:r>
              <w:rPr>
                <w:rFonts w:ascii="Arial" w:hAnsi="Arial" w:eastAsia="Arial"/>
                <w:b/>
                <w:i w:val="0"/>
                <w:color w:val="667684"/>
                <w:sz w:val="17"/>
              </w:rPr>
              <w:t xml:space="preserve">  [2 P]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2.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Grundtext -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Ganzer Text Arial 11 pt; Zeilenabstand 1,15; Absatzabstand danach 6 pt.</w:t>
            </w:r>
            <w:r>
              <w:rPr>
                <w:rFonts w:ascii="Arial" w:hAnsi="Arial" w:eastAsia="Arial"/>
                <w:b/>
                <w:i w:val="0"/>
                <w:color w:val="667684"/>
                <w:sz w:val="17"/>
              </w:rPr>
              <w:t xml:space="preserve">  [3 P]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3.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Formatvorlagen -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Dokumenttitel = «Titel»; ÜBER DEN NATURTAG, MITBRINGEN, TAGESABLAUF, PROGRAMM und WICHTIG = «Überschrift 1».</w:t>
            </w:r>
            <w:r>
              <w:rPr>
                <w:rFonts w:ascii="Arial" w:hAnsi="Arial" w:eastAsia="Arial"/>
                <w:b/>
                <w:i w:val="0"/>
                <w:color w:val="667684"/>
                <w:sz w:val="17"/>
              </w:rPr>
              <w:t xml:space="preserve">  [4 P]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4.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Aufzählung -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Die fünf Dinge unter MITBRINGEN als echte Word-Aufzählung formatieren.</w:t>
            </w:r>
            <w:r>
              <w:rPr>
                <w:rFonts w:ascii="Arial" w:hAnsi="Arial" w:eastAsia="Arial"/>
                <w:b/>
                <w:i w:val="0"/>
                <w:color w:val="667684"/>
                <w:sz w:val="17"/>
              </w:rPr>
              <w:t xml:space="preserve">  [2 P]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5.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Nummerierung -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Die vier Schritte unter TAGESABLAUF als echte Word-Nummerierung formatieren.</w:t>
            </w:r>
            <w:r>
              <w:rPr>
                <w:rFonts w:ascii="Arial" w:hAnsi="Arial" w:eastAsia="Arial"/>
                <w:b/>
                <w:i w:val="0"/>
                <w:color w:val="667684"/>
                <w:sz w:val="17"/>
              </w:rPr>
              <w:t xml:space="preserve">  [2 P]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8F3E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24D"/>
                <w:sz w:val="33"/>
              </w:rPr>
              <w:t>06-08</w:t>
            </w:r>
            <w:r>
              <w:br/>
            </w:r>
            <w:r>
              <w:rPr>
                <w:rFonts w:ascii="Arial" w:hAnsi="Arial" w:eastAsia="Arial"/>
                <w:b/>
                <w:color w:val="17324D"/>
                <w:sz w:val="16"/>
              </w:rPr>
              <w:t>BILD &amp; TABELLE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8F3EA"/>
          </w:tcPr>
          <w:p/>
          <w:p>
            <w:pPr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6.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Bild -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Bilddatei einfügen; weissen Rand wegschneiden; Breite ca. 6 cm; Textumbruch «Quadrat»; rechts neben dem Einleitungstext platzieren.</w:t>
            </w:r>
            <w:r>
              <w:rPr>
                <w:rFonts w:ascii="Arial" w:hAnsi="Arial" w:eastAsia="Arial"/>
                <w:b/>
                <w:i w:val="0"/>
                <w:color w:val="667684"/>
                <w:sz w:val="17"/>
              </w:rPr>
              <w:t xml:space="preserve">  [5 P]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7.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Seitenumbruch -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Direkt vor PROGRAMM mit Ctrl + Enter eine neue Seite beginnen.</w:t>
            </w:r>
            <w:r>
              <w:rPr>
                <w:rFonts w:ascii="Arial" w:hAnsi="Arial" w:eastAsia="Arial"/>
                <w:b/>
                <w:i w:val="0"/>
                <w:color w:val="667684"/>
                <w:sz w:val="17"/>
              </w:rPr>
              <w:t xml:space="preserve">  [2 P]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8.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Tabelle -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Programmdaten in eine echte Tabelle mit 4 Spalten und 5 Zeilen übertragen; Kopfzeile fett und zentriert; Spalte «Tag» zentrieren.</w:t>
            </w:r>
            <w:r>
              <w:rPr>
                <w:rFonts w:ascii="Arial" w:hAnsi="Arial" w:eastAsia="Arial"/>
                <w:b/>
                <w:i w:val="0"/>
                <w:color w:val="667684"/>
                <w:sz w:val="17"/>
              </w:rPr>
              <w:t xml:space="preserve">  [5 P]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EAF4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33"/>
              </w:rPr>
              <w:t>09-10</w:t>
            </w:r>
            <w:r>
              <w:br/>
            </w:r>
            <w:r>
              <w:rPr>
                <w:rFonts w:ascii="Arial" w:hAnsi="Arial" w:eastAsia="Arial"/>
                <w:b/>
                <w:color w:val="1D6765"/>
                <w:sz w:val="16"/>
              </w:rPr>
              <w:t>ABSCHLUSS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EAF4F3"/>
          </w:tcPr>
          <w:p/>
          <w:p>
            <w:pPr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9.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Kopfzeile -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Auf beiden Seiten oben «NATURTAG GREIFENSEE 2027» einfügen.</w:t>
            </w:r>
            <w:r>
              <w:rPr>
                <w:rFonts w:ascii="Arial" w:hAnsi="Arial" w:eastAsia="Arial"/>
                <w:b/>
                <w:i w:val="0"/>
                <w:color w:val="667684"/>
                <w:sz w:val="17"/>
              </w:rPr>
              <w:t xml:space="preserve">  [2 P]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 xml:space="preserve">10.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Fusszeile -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Unten mittig «Seite » plus automatische Seitenzahl einfügen. Nicht 1 und 2 von Hand tippen.</w:t>
            </w:r>
            <w:r>
              <w:rPr>
                <w:rFonts w:ascii="Arial" w:hAnsi="Arial" w:eastAsia="Arial"/>
                <w:b/>
                <w:i w:val="0"/>
                <w:color w:val="667684"/>
                <w:sz w:val="17"/>
              </w:rPr>
              <w:t xml:space="preserve">  [3 P]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CHECK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 xml:space="preserve">Vor dem Abgeben: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Dateiname prüfen · genau 2 Seiten · Bild nicht verzerrt · echte Liste/Nummerierung/Tabelle · Kopfzeile auf beiden Seiten · Seitenzahlen automatisch.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FFFFF"/>
            <w:tcBorders>
              <w:top w:val="single" w:sz="7" w:color="D3DEE2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FERTIG?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  <w:tcBorders>
              <w:top w:val="single" w:sz="7" w:color="D3DEE2"/>
            </w:tcBorders>
          </w:tcPr>
          <w:p>
            <w:r>
              <w:rPr>
                <w:rFonts w:ascii="Arial" w:hAnsi="Arial" w:eastAsia="Arial"/>
                <w:color w:val="667684"/>
                <w:sz w:val="19"/>
              </w:rPr>
              <w:t>Dieser Übungstest wird nicht benotet. Nutze Fehler danach gezielt zum Üben.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22" w:right="1049" w:bottom="709" w:left="1049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3269"/>
        </w:tcPr>
        <w:p>
          <w:pPr>
            <w:jc w:val="left"/>
          </w:pPr>
          <w:r>
            <w:rPr>
              <w:rFonts w:ascii="Arial" w:hAnsi="Arial" w:eastAsia="Arial"/>
              <w:b/>
              <w:color w:val="667684"/>
              <w:sz w:val="16"/>
            </w:rPr>
            <w:t>WORD KURS · SEK 8</w:t>
          </w:r>
        </w:p>
      </w:tc>
      <w:tc>
        <w:tcPr>
          <w:tcW w:type="dxa" w:w="3269"/>
        </w:tcPr>
        <w:p>
          <w:r>
            <w:rPr>
              <w:rFonts w:ascii="Arial" w:hAnsi="Arial" w:eastAsia="Arial"/>
              <w:b/>
              <w:color w:val="667684"/>
              <w:sz w:val="16"/>
            </w:rPr>
            <w:t>WORD · ÜBUNGSTEST</w:t>
          </w:r>
        </w:p>
      </w:tc>
      <w:tc>
        <w:tcPr>
          <w:tcW w:type="dxa" w:w="3269"/>
        </w:tcPr>
        <w:p>
          <w:pPr>
            <w:jc w:val="right"/>
          </w:pPr>
          <w:r>
            <w:rPr>
              <w:rFonts w:ascii="Arial" w:hAnsi="Arial" w:eastAsia="Arial"/>
              <w:b/>
              <w:color w:val="667684"/>
              <w:sz w:val="16"/>
            </w:rPr>
            <w:t xml:space="preserve">SEITE </w:t>
          </w:r>
          <w:fldSimple w:instr="PAGE">
            <w: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2268"/>
          <w:tcMar>
            <w:top w:w="70" w:type="dxa"/>
            <w:start w:w="110" w:type="dxa"/>
            <w:bottom w:w="70" w:type="dxa"/>
            <w:end w:w="110" w:type="dxa"/>
          </w:tcMar>
          <w:shd w:fill="17324D"/>
        </w:tcPr>
        <w:p>
          <w:pPr>
            <w:jc w:val="left"/>
          </w:pPr>
          <w:r>
            <w:rPr>
              <w:rFonts w:ascii="Arial" w:hAnsi="Arial" w:eastAsia="Arial"/>
              <w:b/>
              <w:color w:val="FFFFFF"/>
              <w:sz w:val="18"/>
            </w:rPr>
            <w:t>WORD KURS</w:t>
          </w:r>
        </w:p>
      </w:tc>
      <w:tc>
        <w:tcPr>
          <w:tcW w:type="dxa" w:w="4649"/>
          <w:tcMar>
            <w:top w:w="70" w:type="dxa"/>
            <w:start w:w="110" w:type="dxa"/>
            <w:bottom w:w="70" w:type="dxa"/>
            <w:end w:w="110" w:type="dxa"/>
          </w:tcMar>
          <w:shd w:fill="F3F6F7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8"/>
            </w:rPr>
            <w:t>SEKUNDARSTUFE I · SEK 8</w:t>
          </w:r>
        </w:p>
      </w:tc>
      <w:tc>
        <w:tcPr>
          <w:tcW w:type="dxa" w:w="2891"/>
          <w:tcMar>
            <w:top w:w="70" w:type="dxa"/>
            <w:start w:w="110" w:type="dxa"/>
            <w:bottom w:w="70" w:type="dxa"/>
            <w:end w:w="110" w:type="dxa"/>
          </w:tcMar>
          <w:shd w:fill="EAF4F3"/>
        </w:tcPr>
        <w:p>
          <w:r>
            <w:rPr>
              <w:rFonts w:ascii="Arial" w:hAnsi="Arial" w:eastAsia="Arial"/>
              <w:b/>
              <w:color w:val="1D6765"/>
              <w:sz w:val="18"/>
            </w:rPr>
            <w:t>ÜBUNGSTEST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Übungstest</dc:title>
  <dc:subject>Word Kurs Sek 8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