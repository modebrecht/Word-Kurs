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TEST  ·  KORREKTUR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Korrekturblatt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30 Punkte · lineare Schweizer Notenskala · 18 Punkte = Note 4.0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den Word-Test mit klaren Teilpunkten schnell und konsistent korrigieren.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0"/>
              </w:rPr>
              <w:t>Name: ______________________________________     Punkte: ______ / 30     Note: 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5"/>
              </w:rPr>
              <w:t>01-04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GRUNDLAGEN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1.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Dateiname korrekt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1</w:t>
            </w:r>
          </w:p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2.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A4 Hochformat + Seitenränder schmal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2</w:t>
            </w:r>
          </w:p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3.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Arial 11; 1,15 Zeilenabstand; 6 pt danach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3</w:t>
            </w:r>
          </w:p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4.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Titel + fünf Bereiche mit verlangten Formatvorlagen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25"/>
              </w:rPr>
              <w:t>05-08</w:t>
            </w:r>
            <w:r>
              <w:br/>
            </w:r>
            <w:r>
              <w:rPr>
                <w:rFonts w:ascii="Arial" w:hAnsi="Arial" w:eastAsia="Arial"/>
                <w:b/>
                <w:color w:val="17324D"/>
                <w:sz w:val="16"/>
              </w:rPr>
              <w:t>FORMAT &amp; BILD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/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5.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Datumszeile fett + dunkelblau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2</w:t>
            </w:r>
          </w:p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6.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MITNEHMEN als echte Aufzählung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2</w:t>
            </w:r>
          </w:p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7.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ABLAUF als echte Nummerierung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2</w:t>
            </w:r>
          </w:p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8.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Bild: Platzhalter ersetzt, zugeschnitten, ca. 6 cm, Quadrat, rechts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4</w:t>
            </w:r>
            <w:r>
              <w:rPr>
                <w:rFonts w:ascii="Arial" w:hAnsi="Arial" w:eastAsia="Arial"/>
                <w:b w:val="0"/>
                <w:i w:val="0"/>
                <w:color w:val="667684"/>
                <w:sz w:val="16"/>
              </w:rPr>
              <w:br/>
              <w:t>Teilpunkte: Bild statt Platzhalter 1 · Zuschneiden 1 · Grösse passend / nicht verzerrt 1 · Quadrat + Position rechts 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5"/>
              </w:rPr>
              <w:t>09-11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ABSCHLUSS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/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9.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Echter Seitenumbruch vor PROGRAMM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2</w:t>
            </w:r>
          </w:p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10.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Tabelle 4×5; Kopfzeile fett/zentriert; Zeit zentriert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5</w:t>
            </w:r>
            <w:r>
              <w:rPr>
                <w:rFonts w:ascii="Arial" w:hAnsi="Arial" w:eastAsia="Arial"/>
                <w:b w:val="0"/>
                <w:i w:val="0"/>
                <w:color w:val="667684"/>
                <w:sz w:val="16"/>
              </w:rPr>
              <w:br/>
              <w:t>Teilpunkte: echte 4×5-Tabelle 2 · Daten korrekt 1 · Kopfzeile 1 · Zeit zentriert 1</w:t>
            </w:r>
          </w:p>
          <w:p>
            <w:pPr>
              <w:spacing w:before="0" w:after="9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11.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Kopfzeile korrekt + automatische Seitenzahl unten mittig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    ____ / 3</w:t>
            </w:r>
            <w:r>
              <w:rPr>
                <w:rFonts w:ascii="Arial" w:hAnsi="Arial" w:eastAsia="Arial"/>
                <w:b w:val="0"/>
                <w:i w:val="0"/>
                <w:color w:val="667684"/>
                <w:sz w:val="16"/>
              </w:rPr>
              <w:br/>
              <w:t>Teilpunkte: Kopfzeile 1 · automatische Seitenzahl 1 · Fusszeile mittig/auf beiden Seiten 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NOTE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 xml:space="preserve">Formel: Note = 1 + 5 × (Punkte / 30).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Kaufmännisch auf eine Dezimalstelle runden. 18/30 = 60 % = Note 4.0.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40"/>
      </w:pPr>
      <w:r>
        <w:rPr>
          <w:rFonts w:ascii="Arial" w:hAnsi="Arial" w:eastAsia="Arial"/>
          <w:b/>
          <w:i w:val="0"/>
          <w:color w:val="1D6765"/>
          <w:sz w:val="20"/>
        </w:rPr>
        <w:t>NOTENSCHLÜSSEL</w:t>
      </w:r>
    </w:p>
    <w:p>
      <w:pPr>
        <w:spacing w:after="140"/>
      </w:pPr>
      <w:r>
        <w:rPr>
          <w:rFonts w:ascii="Arial" w:hAnsi="Arial" w:eastAsia="Arial"/>
          <w:b/>
          <w:i w:val="0"/>
          <w:color w:val="17324D"/>
          <w:sz w:val="50"/>
        </w:rPr>
        <w:t>30 Punkte → Schweizer Note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701"/>
            <w:shd w:fill="EAF4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>Punkte</w:t>
            </w:r>
          </w:p>
        </w:tc>
        <w:tc>
          <w:tcPr>
            <w:tcW w:type="dxa" w:w="1701"/>
            <w:shd w:fill="EAF4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>Note</w:t>
            </w:r>
          </w:p>
        </w:tc>
        <w:tc>
          <w:tcPr>
            <w:tcW w:type="dxa" w:w="1701"/>
            <w:shd w:fill="EAF4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>Punkte</w:t>
            </w:r>
          </w:p>
        </w:tc>
        <w:tc>
          <w:tcPr>
            <w:tcW w:type="dxa" w:w="1701"/>
            <w:shd w:fill="EAF4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30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6.0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14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3.3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29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5.8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13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3.2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28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5.7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12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3.0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27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5.5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11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2.8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26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5.3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10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2.7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25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5.2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9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2.5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24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5.0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8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2.3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23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4.8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7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22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4.7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6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21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4.5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5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1.8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20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4.3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4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1.7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19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4.2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3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1.5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  <w:shd w:fill="F8F3EA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18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  <w:shd w:fill="F8F3E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4.0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2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1.3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17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3.8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16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3.7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0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15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3.5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3DEE2"/>
              <w:bottom w:val="single" w:sz="4" w:color="D3DEE2"/>
              <w:left w:val="single" w:sz="4" w:color="D3DEE2"/>
              <w:right w:val="single" w:sz="4" w:color="D3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</w:r>
          </w:p>
        </w:tc>
      </w:tr>
    </w:tbl>
    <w:p>
      <w:pPr>
        <w:spacing w:before="160"/>
      </w:pPr>
      <w:r>
        <w:rPr>
          <w:rFonts w:ascii="Arial" w:hAnsi="Arial" w:eastAsia="Arial"/>
          <w:b/>
          <w:i w:val="0"/>
          <w:color w:val="1D6765"/>
          <w:sz w:val="20"/>
        </w:rPr>
        <w:t>Bestehensgrenze: 18 von 30 Punkten = 60 % = Note 4.0.</w:t>
      </w:r>
    </w:p>
    <w:sectPr w:rsidR="00FC693F" w:rsidRPr="0006063C" w:rsidSect="00034616">
      <w:pgSz w:w="11906" w:h="16838"/>
      <w:pgMar w:top="964" w:right="1134" w:bottom="850" w:left="1134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r>
            <w:rPr>
              <w:rFonts w:ascii="Arial" w:hAnsi="Arial" w:eastAsia="Arial"/>
              <w:b/>
              <w:color w:val="667684"/>
              <w:sz w:val="16"/>
            </w:rPr>
            <w:t>WORD-TEST · KORREKTUR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r>
            <w:rPr>
              <w:rFonts w:ascii="Arial" w:hAnsi="Arial" w:eastAsia="Arial"/>
              <w:b/>
              <w:color w:val="1D6765"/>
              <w:sz w:val="18"/>
            </w:rPr>
            <w:t>KORREKTUR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Word-Test Korrekturblatt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