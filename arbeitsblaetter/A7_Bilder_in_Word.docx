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A7  ·  BILDER IN WORD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Ein Bild passend einsetzen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fügst ein Bild ein und passt es so an, dass Text und Bild zusammenpassen.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 Bild aus einer Datei einfügen, zuschneiden, auf eine passende Grösse bringen und den Text darum laufen lassen.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das Infoblatt nach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9"/>
              </w:rPr>
              <w:t>Bilddatei: a7_schulhaus.png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96000" cy="1438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_schulhaus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000" cy="143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7"/>
              </w:rPr>
              <w:t>WO FINDEST DU DIE BILDWERKZEUGE?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24000" cy="444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_bildwerkzeu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44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7"/>
              </w:rPr>
              <w:t>1 · BILD EINSETZEN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Klicke hinter «UNSER SCHULHAUS» und drücke Enter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Einfügen → Bilder → a7_schulhaus.png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Bild zuschneiden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Bild anklicken → Bildformat → Zuschneiden → grossen weissen Rand entfernen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Bildbreite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Bild anklicken → Bildformat → Grösse → Breite ca. 5,5 cm</w:t>
            </w:r>
          </w:p>
          <w:p>
            <w:pPr>
              <w:spacing w:before="0" w:after="2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7"/>
              </w:rPr>
              <w:t>2 · BILD + TEXT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Textumbruch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Quadrat wählen; dann kann der Text am Bild vorbeilaufen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Bild anklicken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mit der Maus rechts neben den Text ziehen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HIER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ARBEITEN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36"/>
              </w:rPr>
              <w:t>UNSER SCHULHAUS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21"/>
              </w:rPr>
              <w:t>Im Schulhaus Sonnenberg lernen rund 240 Schülerinnen und Schüler.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21"/>
              </w:rPr>
              <w:t>Die Bibliothek befindet sich im Erdgeschoss.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21"/>
              </w:rPr>
              <w:t>In der grossen Pause ist sie geöffnet.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Für den Textumbruch: Bild anklicken → kleines Layout-Symbol neben dem Bild → «Quadrat». Dann kann der Text am Bild vorbeilaufen.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PLUS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Freiwillig: Gibt das Bild neue Informationen? Nur Schmuck: Rechtsklick → Alternativtext → «Als dekorativ kennzeichnen». Informativ: die zusätzliche Information kurz beschreiben. Erst die Hauptaufgabe lösen.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Ist der weisse Rand weg? Ist das Bild ungefähr 5,5 cm breit? Steht es rechts? Läuft der Text links am Bild vorbei und darunter wieder über die ganze Breite?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zusammen mit der Bilddatei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A7  ·  BILDER IN WORD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A7 - Bilder in Word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