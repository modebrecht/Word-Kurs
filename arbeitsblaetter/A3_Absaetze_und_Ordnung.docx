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A3  ·  ABSÄTZE &amp; ORDNUNG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Text braucht Luft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lernst, wie du Absätze ausrichtest und Abstände sauber einstellst.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Absätze links, zentriert oder rechts ausrichten und Zeilen- sowie Absatzabstände einstellen.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Ordne den Infotext Schritt für Schritt</w:t>
            </w:r>
          </w:p>
          <w:p>
            <w:pPr>
              <w:spacing w:before="0" w:after="12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Markiere immer genau den Absatz oder die Absätze, die im Schritt genannt werden.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«Bibliothek am Mittag»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zentriert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«Schulhaus Sonnenberg»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rechts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Die drei Textabsätze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links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Die drei Textabsätze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Zeilenabstand 1,5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E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Die drei Textabsätze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Abstand nach Absatz: 6 pt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3F6F7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2"/>
              </w:rPr>
              <w:t>HIER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ARBEITEN 01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BFCFC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Bibliothek am Mittag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Schulhaus Sonnenberg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Unsere Bibliothek ist am Dienstag und Donnerstag über Mittag geöffnet.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Du kannst lesen, Hausaufgaben erledigen oder in Ruhe arbeiten.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Bitte stelle Bücher nach dem Lesen zurück und verlasse den Raum ordentlich.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Für Abstand nicht mehrfach Enter drücken. Stelle den Abstand beim Absatz ein. So bleibt das Dokument sauber.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D6765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02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NACHBAUEN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Baue die Vorlage nach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Verändere den Text nicht. Nutze nur Ausrichtung und Abstände.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96000" cy="1252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_kinoabend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000" cy="125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Hast du Leerzeilen eingefügt? Falls ja: löschen. Die Abstände sollen durch Absatz-Einstellungen entstehen.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A3  ·  ABSÄTZE &amp; ORDNUNG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A3 - Absätze und Ordnung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