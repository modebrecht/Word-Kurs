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 w:eastAsia="Arial"/>
          <w:b/>
          <w:color w:val="1D6765"/>
          <w:sz w:val="20"/>
        </w:rPr>
        <w:t>A5  ·  DOKUMENT RETTEN</w:t>
      </w:r>
    </w:p>
    <w:p>
      <w:pPr>
        <w:spacing w:before="0" w:after="60"/>
      </w:pPr>
      <w:r>
        <w:rPr>
          <w:rFonts w:ascii="Arial" w:hAnsi="Arial" w:eastAsia="Arial"/>
          <w:b/>
          <w:color w:val="17324D"/>
          <w:sz w:val="54"/>
        </w:rPr>
        <w:t>Rette das Chaos-Dokument</w:t>
      </w:r>
    </w:p>
    <w:p>
      <w:pPr>
        <w:spacing w:before="0" w:after="100"/>
      </w:pPr>
      <w:r>
        <w:rPr>
          <w:rFonts w:ascii="Arial" w:hAnsi="Arial" w:eastAsia="Arial"/>
          <w:color w:val="667684"/>
          <w:sz w:val="21"/>
        </w:rPr>
        <w:t>Vergleiche mit der Vorlage und repariere gezielte Formatierungsfehler.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LERNZIEL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3F6F7"/>
          </w:tcPr>
          <w:p>
            <w:r>
              <w:rPr>
                <w:rFonts w:ascii="Arial" w:hAnsi="Arial" w:eastAsia="Arial"/>
                <w:b/>
                <w:color w:val="17324D"/>
                <w:sz w:val="25"/>
              </w:rPr>
              <w:t>Ich kann ...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9"/>
              </w:rPr>
              <w:t>bekannte Formatierungsfehler erkennen und reparieren. Eine vorhandene Grafik kann ich mit sichtbarer Hilfe verkleinern und an die richtige Stelle verschieben.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237B7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33"/>
              </w:rPr>
              <w:t>01</w:t>
            </w:r>
            <w:r>
              <w:br/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REPARIEREN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</w:tcPr>
          <w:p>
            <w:r>
              <w:rPr>
                <w:rFonts w:ascii="Arial" w:hAnsi="Arial" w:eastAsia="Arial"/>
                <w:b/>
                <w:i w:val="0"/>
                <w:color w:val="17324D"/>
                <w:sz w:val="25"/>
              </w:rPr>
              <w:t>Mach das Chaos wieder ordentlich</w:t>
            </w:r>
          </w:p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Vergleiche immer wieder mit der Vorlage. Arbeite von A bis F.</w:t>
            </w:r>
          </w:p>
          <w:p>
            <w:pPr>
              <w:spacing w:before="0" w:after="10"/>
            </w:pPr>
            <w:r>
              <w:drawing>
                <wp:inline xmlns:a="http://schemas.openxmlformats.org/drawingml/2006/main" xmlns:pic="http://schemas.openxmlformats.org/drawingml/2006/picture">
                  <wp:extent cx="3491999" cy="1210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_schulfest_vorl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1999" cy="1210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A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Titel «SCHULFEST 2026»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Arial, 20 pt, fett, dunkelblau, zentriert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B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Datum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Arial, 11 pt, fett, zentriert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C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«Mitnehmen» + drei Dinge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Überschrift fett, Dinge als echte Word-Aufzählung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D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«Ablauf» + drei Schritte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Überschrift fett, Schritte als echte Word-Nummerierung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E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Normale Textzeilen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Arial, 11 pt, links, Zeilenabstand 1,0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F  </w:t>
            </w: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>MINI-NEU · Grafik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anklicken → Bildformat → Grösse → Breite ca. 2,2 cm; danach über den Titel verschieben und zentrieren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22"/>
              </w:rPr>
              <w:t>CHAOS</w:t>
            </w:r>
            <w:r>
              <w:br/>
            </w:r>
            <w:r>
              <w:rPr>
                <w:rFonts w:ascii="Arial" w:hAnsi="Arial" w:eastAsia="Arial"/>
                <w:b/>
                <w:color w:val="1D6765"/>
                <w:sz w:val="16"/>
              </w:rPr>
              <w:t>DOKUMENT 01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BFCFC"/>
          </w:tcPr>
          <w:p>
            <w:r>
              <w:rPr>
                <w:rFonts w:ascii="Times New Roman" w:hAnsi="Times New Roman" w:eastAsia="Times New Roman"/>
                <w:b w:val="0"/>
                <w:i/>
                <w:color w:val="C05A2B"/>
                <w:sz w:val="48"/>
              </w:rPr>
              <w:t>SCHULFEST 2026</w:t>
            </w:r>
          </w:p>
          <w:p>
            <w:pPr>
              <w:jc w:val="right"/>
            </w:pPr>
            <w:r>
              <w:rPr>
                <w:rFonts w:ascii="Courier New" w:hAnsi="Courier New" w:eastAsia="Courier New"/>
                <w:b w:val="0"/>
                <w:i w:val="0"/>
                <w:color w:val="7A2B83"/>
                <w:sz w:val="18"/>
              </w:rPr>
              <w:t>Freitag, 12. Juni · 17.30 Uhr</w:t>
            </w:r>
          </w:p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188000" cy="84857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_school_ic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8485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16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C05A2B"/>
                <w:sz w:val="20"/>
              </w:rPr>
              <w:t>Mitnehmen</w:t>
            </w:r>
          </w:p>
          <w:p>
            <w:pPr>
              <w:spacing w:before="0" w:after="0" w:line="216" w:lineRule="auto"/>
              <w:jc w:val="left"/>
            </w:pPr>
            <w:r>
              <w:rPr>
                <w:rFonts w:ascii="Comic Sans MS" w:hAnsi="Comic Sans MS" w:eastAsia="Comic Sans MS"/>
                <w:b w:val="0"/>
                <w:i w:val="0"/>
                <w:color w:val="333333"/>
                <w:sz w:val="20"/>
              </w:rPr>
              <w:t>1. Trinkflasche</w:t>
            </w:r>
          </w:p>
          <w:p>
            <w:pPr>
              <w:spacing w:before="0" w:after="0" w:line="216" w:lineRule="auto"/>
              <w:jc w:val="left"/>
            </w:pPr>
            <w:r>
              <w:rPr>
                <w:rFonts w:ascii="Comic Sans MS" w:hAnsi="Comic Sans MS" w:eastAsia="Comic Sans MS"/>
                <w:b w:val="0"/>
                <w:i w:val="0"/>
                <w:color w:val="333333"/>
                <w:sz w:val="20"/>
              </w:rPr>
              <w:t>2. Jacke für den Abend</w:t>
            </w:r>
          </w:p>
          <w:p>
            <w:pPr>
              <w:spacing w:before="0" w:after="0" w:line="216" w:lineRule="auto"/>
              <w:jc w:val="left"/>
            </w:pPr>
            <w:r>
              <w:rPr>
                <w:rFonts w:ascii="Comic Sans MS" w:hAnsi="Comic Sans MS" w:eastAsia="Comic Sans MS"/>
                <w:b w:val="0"/>
                <w:i w:val="0"/>
                <w:color w:val="333333"/>
                <w:sz w:val="20"/>
              </w:rPr>
              <w:t>3. gute Laune</w:t>
            </w:r>
          </w:p>
          <w:p>
            <w:pPr>
              <w:spacing w:before="0" w:after="0" w:line="216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7B78"/>
                <w:sz w:val="20"/>
              </w:rPr>
              <w:t>Ablauf</w:t>
            </w:r>
          </w:p>
          <w:p>
            <w:pPr>
              <w:spacing w:before="0" w:after="0" w:line="21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333333"/>
                <w:sz w:val="20"/>
              </w:rPr>
              <w:t>• Begrüssung</w:t>
            </w:r>
          </w:p>
          <w:p>
            <w:pPr>
              <w:spacing w:before="0" w:after="0" w:line="21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333333"/>
                <w:sz w:val="20"/>
              </w:rPr>
              <w:t>• Spiel &amp; Essen</w:t>
            </w:r>
          </w:p>
          <w:p>
            <w:pPr>
              <w:spacing w:before="0" w:after="0" w:line="21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333333"/>
                <w:sz w:val="20"/>
              </w:rPr>
              <w:t>• Musik in der Aula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8F3E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24D"/>
                <w:sz w:val="18"/>
              </w:rPr>
              <w:t>TIPP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8F3EA"/>
          </w:tcPr>
          <w:p>
            <w:r>
              <w:rPr>
                <w:rFonts w:ascii="Arial" w:hAnsi="Arial" w:eastAsia="Arial"/>
                <w:color w:val="172A3A"/>
                <w:sz w:val="19"/>
              </w:rPr>
              <w:t>Grafik verschieben: anklicken → Ctrl + X → Cursor über den Titel → Ctrl + V. Danach zentrieren. Die Breite stellst du wie in Schritt F unter Bildformat → Grösse ein.  FERTIG? Gib das Blatt in deinem Ordner "IB" ab.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22" w:right="1049" w:bottom="709" w:left="1049" w:header="255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3269"/>
        </w:tcPr>
        <w:p>
          <w:pPr>
            <w:jc w:val="left"/>
          </w:pPr>
          <w:r>
            <w:rPr>
              <w:rFonts w:ascii="Arial" w:hAnsi="Arial" w:eastAsia="Arial"/>
              <w:b/>
              <w:color w:val="667684"/>
              <w:sz w:val="16"/>
            </w:rPr>
            <w:t>WORD KURS · SEK 8</w:t>
          </w:r>
        </w:p>
      </w:tc>
      <w:tc>
        <w:tcPr>
          <w:tcW w:type="dxa" w:w="3269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6"/>
            </w:rPr>
            <w:t>A5  ·  DOKUMENT RETTEN</w:t>
          </w:r>
        </w:p>
      </w:tc>
      <w:tc>
        <w:tcPr>
          <w:tcW w:type="dxa" w:w="3269"/>
        </w:tcPr>
        <w:p>
          <w:pPr>
            <w:jc w:val="right"/>
          </w:pPr>
          <w:r>
            <w:rPr>
              <w:rFonts w:ascii="Arial" w:hAnsi="Arial" w:eastAsia="Arial"/>
              <w:b/>
              <w:color w:val="667684"/>
              <w:sz w:val="16"/>
            </w:rPr>
            <w:t xml:space="preserve">SEITE </w:t>
          </w:r>
          <w:fldSimple w:instr="PAGE">
            <w: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2268"/>
          <w:tcMar>
            <w:top w:w="70" w:type="dxa"/>
            <w:start w:w="110" w:type="dxa"/>
            <w:bottom w:w="70" w:type="dxa"/>
            <w:end w:w="110" w:type="dxa"/>
          </w:tcMar>
          <w:shd w:fill="17324D"/>
        </w:tcPr>
        <w:p>
          <w:pPr>
            <w:jc w:val="left"/>
          </w:pPr>
          <w:r>
            <w:rPr>
              <w:rFonts w:ascii="Arial" w:hAnsi="Arial" w:eastAsia="Arial"/>
              <w:b/>
              <w:color w:val="FFFFFF"/>
              <w:sz w:val="18"/>
            </w:rPr>
            <w:t>WORD KURS</w:t>
          </w:r>
        </w:p>
      </w:tc>
      <w:tc>
        <w:tcPr>
          <w:tcW w:type="dxa" w:w="4649"/>
          <w:tcMar>
            <w:top w:w="70" w:type="dxa"/>
            <w:start w:w="110" w:type="dxa"/>
            <w:bottom w:w="70" w:type="dxa"/>
            <w:end w:w="110" w:type="dxa"/>
          </w:tcMar>
          <w:shd w:fill="F3F6F7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8"/>
            </w:rPr>
            <w:t>SEKUNDARSTUFE I · SEK 8</w:t>
          </w:r>
        </w:p>
      </w:tc>
      <w:tc>
        <w:tcPr>
          <w:tcW w:type="dxa" w:w="2891"/>
          <w:tcMar>
            <w:top w:w="70" w:type="dxa"/>
            <w:start w:w="110" w:type="dxa"/>
            <w:bottom w:w="70" w:type="dxa"/>
            <w:end w:w="110" w:type="dxa"/>
          </w:tcMar>
          <w:shd w:fill="EAF4F3"/>
        </w:tcPr>
        <w:p>
          <w:pPr>
            <w:jc w:val="center"/>
          </w:pPr>
          <w:r>
            <w:rPr>
              <w:rFonts w:ascii="Arial" w:hAnsi="Arial" w:eastAsia="Arial"/>
              <w:b/>
              <w:color w:val="1D6765"/>
              <w:sz w:val="18"/>
            </w:rPr>
            <w:t>ARBEITSBLATT  A5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A5 - Rette das Chaos-Dokument</dc:title>
  <dc:subject>Word Kurs Sek 8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