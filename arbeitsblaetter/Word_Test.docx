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 w:eastAsia="Arial"/>
          <w:b/>
          <w:color w:val="1D6765"/>
          <w:sz w:val="20"/>
        </w:rPr>
        <w:t>TEST  ·  WORD-TEST</w:t>
      </w:r>
    </w:p>
    <w:p>
      <w:pPr>
        <w:spacing w:before="0" w:after="60"/>
      </w:pPr>
      <w:r>
        <w:rPr>
          <w:rFonts w:ascii="Arial" w:hAnsi="Arial" w:eastAsia="Arial"/>
          <w:b/>
          <w:color w:val="17324D"/>
          <w:sz w:val="54"/>
        </w:rPr>
        <w:t>Schulreise zum Rheinfall</w:t>
      </w:r>
    </w:p>
    <w:p>
      <w:pPr>
        <w:spacing w:before="0" w:after="100"/>
      </w:pPr>
      <w:r>
        <w:rPr>
          <w:rFonts w:ascii="Arial" w:hAnsi="Arial" w:eastAsia="Arial"/>
          <w:color w:val="667684"/>
          <w:sz w:val="21"/>
        </w:rPr>
        <w:t>Arbeitszeit: 45 Minuten · maximal 30 Punkte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LERNZIEL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3F6F7"/>
          </w:tcPr>
          <w:p>
            <w:r>
              <w:rPr>
                <w:rFonts w:ascii="Arial" w:hAnsi="Arial" w:eastAsia="Arial"/>
                <w:b/>
                <w:color w:val="17324D"/>
                <w:sz w:val="25"/>
              </w:rPr>
              <w:t>Ich kann ...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9"/>
              </w:rPr>
              <w:t>bekannte Word-Funktionen unter Prüfungsbedingungen selbstständig anwenden.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START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3F6F7"/>
          </w:tcPr>
          <w:p>
            <w:r>
              <w:rPr>
                <w:rFonts w:ascii="Arial" w:hAnsi="Arial" w:eastAsia="Arial"/>
                <w:b/>
                <w:i w:val="0"/>
                <w:color w:val="17324D"/>
                <w:sz w:val="19"/>
              </w:rPr>
              <w:t xml:space="preserve">Öffne </w:t>
            </w:r>
            <w:r>
              <w:rPr>
                <w:rFonts w:ascii="Arial" w:hAnsi="Arial" w:eastAsia="Arial"/>
                <w:b/>
                <w:i w:val="0"/>
                <w:color w:val="1D6765"/>
                <w:sz w:val="19"/>
              </w:rPr>
              <w:t>Word_Test_Ausgangsdokument.docx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9"/>
              </w:rPr>
              <w:t xml:space="preserve"> und speichere sofort eine Kopie als </w:t>
            </w:r>
            <w:r>
              <w:rPr>
                <w:rFonts w:ascii="Arial" w:hAnsi="Arial" w:eastAsia="Arial"/>
                <w:b/>
                <w:i w:val="0"/>
                <w:color w:val="17324D"/>
                <w:sz w:val="19"/>
              </w:rPr>
              <w:t>WordTest_Nachname_Vorname.docx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Arbeite nur in deiner Kopie. Die Bilddatei heisst word_test_rheinfall.png.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237B7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33"/>
              </w:rPr>
              <w:t>01-05</w:t>
            </w:r>
            <w:r>
              <w:br/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TEXT &amp; SEITE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</w:tcPr>
          <w:p/>
          <w:p>
            <w:pPr>
              <w:spacing w:before="0" w:after="6" w:line="240" w:lineRule="auto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1.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Datei -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Kopie mit dem verlangten Dateinamen speichern.</w:t>
            </w:r>
            <w:r>
              <w:rPr>
                <w:rFonts w:ascii="Arial" w:hAnsi="Arial" w:eastAsia="Arial"/>
                <w:b/>
                <w:i w:val="0"/>
                <w:color w:val="667684"/>
                <w:sz w:val="17"/>
              </w:rPr>
              <w:t xml:space="preserve">  [1 P]</w:t>
            </w:r>
          </w:p>
          <w:p>
            <w:pPr>
              <w:spacing w:before="0" w:after="6" w:line="240" w:lineRule="auto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2.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Seite -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A4 Hochformat; Seitenränder «Schmal».</w:t>
            </w:r>
            <w:r>
              <w:rPr>
                <w:rFonts w:ascii="Arial" w:hAnsi="Arial" w:eastAsia="Arial"/>
                <w:b/>
                <w:i w:val="0"/>
                <w:color w:val="667684"/>
                <w:sz w:val="17"/>
              </w:rPr>
              <w:t xml:space="preserve">  [2 P]</w:t>
            </w:r>
          </w:p>
          <w:p>
            <w:pPr>
              <w:spacing w:before="0" w:after="6" w:line="240" w:lineRule="auto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3.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Grundtext -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Ganzer Text Arial 11 pt; Zeilenabstand 1,15; Absatzabstand danach 6 pt.</w:t>
            </w:r>
            <w:r>
              <w:rPr>
                <w:rFonts w:ascii="Arial" w:hAnsi="Arial" w:eastAsia="Arial"/>
                <w:b/>
                <w:i w:val="0"/>
                <w:color w:val="667684"/>
                <w:sz w:val="17"/>
              </w:rPr>
              <w:t xml:space="preserve">  [3 P]</w:t>
            </w:r>
          </w:p>
          <w:p>
            <w:pPr>
              <w:spacing w:before="0" w:after="6" w:line="240" w:lineRule="auto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4.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Formatvorlagen -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Dokumenttitel = «Titel»; ÜBER DIE SCHULREISE, MITNEHMEN, ABLAUF, PROGRAMM und WICHTIG = «Überschrift 1».</w:t>
            </w:r>
            <w:r>
              <w:rPr>
                <w:rFonts w:ascii="Arial" w:hAnsi="Arial" w:eastAsia="Arial"/>
                <w:b/>
                <w:i w:val="0"/>
                <w:color w:val="667684"/>
                <w:sz w:val="17"/>
              </w:rPr>
              <w:t xml:space="preserve">  [4 P]</w:t>
            </w:r>
          </w:p>
          <w:p>
            <w:pPr>
              <w:spacing w:before="0" w:after="6" w:line="240" w:lineRule="auto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5.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Hervorhebung -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Die Zeile «Freitag, 21. Mai 2027» fett und dunkelblau formatieren.</w:t>
            </w:r>
            <w:r>
              <w:rPr>
                <w:rFonts w:ascii="Arial" w:hAnsi="Arial" w:eastAsia="Arial"/>
                <w:b/>
                <w:i w:val="0"/>
                <w:color w:val="667684"/>
                <w:sz w:val="17"/>
              </w:rPr>
              <w:t xml:space="preserve">  [2 P]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8F3E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24D"/>
                <w:sz w:val="33"/>
              </w:rPr>
              <w:t>06-08</w:t>
            </w:r>
            <w:r>
              <w:br/>
            </w:r>
            <w:r>
              <w:rPr>
                <w:rFonts w:ascii="Arial" w:hAnsi="Arial" w:eastAsia="Arial"/>
                <w:b/>
                <w:color w:val="17324D"/>
                <w:sz w:val="16"/>
              </w:rPr>
              <w:t>LISTEN &amp; BILD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8F3EA"/>
          </w:tcPr>
          <w:p/>
          <w:p>
            <w:pPr>
              <w:spacing w:before="0" w:after="6" w:line="240" w:lineRule="auto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6.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Aufzählung -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Die fünf Einträge unter MITNEHMEN als echte Word-Aufzählung formatieren.</w:t>
            </w:r>
            <w:r>
              <w:rPr>
                <w:rFonts w:ascii="Arial" w:hAnsi="Arial" w:eastAsia="Arial"/>
                <w:b/>
                <w:i w:val="0"/>
                <w:color w:val="667684"/>
                <w:sz w:val="17"/>
              </w:rPr>
              <w:t xml:space="preserve">  [2 P]</w:t>
            </w:r>
          </w:p>
          <w:p>
            <w:pPr>
              <w:spacing w:before="0" w:after="6" w:line="240" w:lineRule="auto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7.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Nummerierung -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Die vier Schritte unter ABLAUF als echte Word-Nummerierung formatieren.</w:t>
            </w:r>
            <w:r>
              <w:rPr>
                <w:rFonts w:ascii="Arial" w:hAnsi="Arial" w:eastAsia="Arial"/>
                <w:b/>
                <w:i w:val="0"/>
                <w:color w:val="667684"/>
                <w:sz w:val="17"/>
              </w:rPr>
              <w:t xml:space="preserve">  [2 P]</w:t>
            </w:r>
          </w:p>
          <w:p>
            <w:pPr>
              <w:spacing w:before="0" w:after="6" w:line="240" w:lineRule="auto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8.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Bild -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Ersetze die Zeile «BILD HIER EINFÜGEN: word_test_rheinfall.png» durch das Bild; weissen Rand wegschneiden; ca. 6 cm breit; Textumbruch «Quadrat»; rechts neben dem Einleitungstext platzieren.</w:t>
            </w:r>
            <w:r>
              <w:rPr>
                <w:rFonts w:ascii="Arial" w:hAnsi="Arial" w:eastAsia="Arial"/>
                <w:b/>
                <w:i w:val="0"/>
                <w:color w:val="667684"/>
                <w:sz w:val="17"/>
              </w:rPr>
              <w:t xml:space="preserve">  [4 P]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EAF4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33"/>
              </w:rPr>
              <w:t>09-11</w:t>
            </w:r>
            <w:r>
              <w:br/>
            </w:r>
            <w:r>
              <w:rPr>
                <w:rFonts w:ascii="Arial" w:hAnsi="Arial" w:eastAsia="Arial"/>
                <w:b/>
                <w:color w:val="1D6765"/>
                <w:sz w:val="16"/>
              </w:rPr>
              <w:t>SEITE 2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EAF4F3"/>
          </w:tcPr>
          <w:p/>
          <w:p>
            <w:pPr>
              <w:spacing w:before="0" w:after="6" w:line="240" w:lineRule="auto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9.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Seitenumbruch -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Direkt vor PROGRAMM mit Ctrl + Enter eine neue Seite beginnen.</w:t>
            </w:r>
            <w:r>
              <w:rPr>
                <w:rFonts w:ascii="Arial" w:hAnsi="Arial" w:eastAsia="Arial"/>
                <w:b/>
                <w:i w:val="0"/>
                <w:color w:val="667684"/>
                <w:sz w:val="17"/>
              </w:rPr>
              <w:t xml:space="preserve">  [2 P]</w:t>
            </w:r>
          </w:p>
          <w:p>
            <w:pPr>
              <w:spacing w:before="0" w:after="6" w:line="240" w:lineRule="auto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10.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Tabelle -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Programmdaten als echte Tabelle mit 4 Spalten und 5 Zeilen übertragen; Kopfzeile fett und zentriert; Spalte «Zeit» zentrieren.</w:t>
            </w:r>
            <w:r>
              <w:rPr>
                <w:rFonts w:ascii="Arial" w:hAnsi="Arial" w:eastAsia="Arial"/>
                <w:b/>
                <w:i w:val="0"/>
                <w:color w:val="667684"/>
                <w:sz w:val="17"/>
              </w:rPr>
              <w:t xml:space="preserve">  [5 P]</w:t>
            </w:r>
          </w:p>
          <w:p>
            <w:pPr>
              <w:spacing w:before="0" w:after="6" w:line="240" w:lineRule="auto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11.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Kopf/Fuss -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Kopfzeile «SCHULREISE RHEINFALL 2027»; unten mittig «Seite » plus automatische Seitenzahl.</w:t>
            </w:r>
            <w:r>
              <w:rPr>
                <w:rFonts w:ascii="Arial" w:hAnsi="Arial" w:eastAsia="Arial"/>
                <w:b/>
                <w:i w:val="0"/>
                <w:color w:val="667684"/>
                <w:sz w:val="17"/>
              </w:rPr>
              <w:t xml:space="preserve">  [3 P]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CHECK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</w:tcPr>
          <w:p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Vor dem Abgeben: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genau 2 Seiten · Bild nicht verzerrt · echte Listen/Tabelle · Kopfzeile auf beiden Seiten · Seitenzahlen automatisch · Dateiname korrekt.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FFFFF"/>
            <w:tcBorders>
              <w:top w:val="single" w:sz="7" w:color="D3DEE2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FERTIG?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  <w:tcBorders>
              <w:top w:val="single" w:sz="7" w:color="D3DEE2"/>
            </w:tcBorders>
          </w:tcPr>
          <w:p>
            <w:r>
              <w:rPr>
                <w:rFonts w:ascii="Arial" w:hAnsi="Arial" w:eastAsia="Arial"/>
                <w:color w:val="667684"/>
                <w:sz w:val="19"/>
              </w:rPr>
              <w:t>Speichere ein letztes Mal und gib deine DOCX-Datei im vorgesehenen Schulordner ab.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22" w:right="1049" w:bottom="709" w:left="1049" w:header="255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3269"/>
        </w:tcPr>
        <w:p>
          <w:pPr>
            <w:jc w:val="left"/>
          </w:pPr>
          <w:r>
            <w:rPr>
              <w:rFonts w:ascii="Arial" w:hAnsi="Arial" w:eastAsia="Arial"/>
              <w:b/>
              <w:color w:val="667684"/>
              <w:sz w:val="16"/>
            </w:rPr>
            <w:t>WORD KURS · SEK 8</w:t>
          </w:r>
        </w:p>
      </w:tc>
      <w:tc>
        <w:tcPr>
          <w:tcW w:type="dxa" w:w="3269"/>
        </w:tcPr>
        <w:p>
          <w:r>
            <w:rPr>
              <w:rFonts w:ascii="Arial" w:hAnsi="Arial" w:eastAsia="Arial"/>
              <w:b/>
              <w:color w:val="667684"/>
              <w:sz w:val="16"/>
            </w:rPr>
            <w:t>BENOTETER WORD-TEST</w:t>
          </w:r>
        </w:p>
      </w:tc>
      <w:tc>
        <w:tcPr>
          <w:tcW w:type="dxa" w:w="3269"/>
        </w:tcPr>
        <w:p>
          <w:pPr>
            <w:jc w:val="right"/>
          </w:pPr>
          <w:r>
            <w:rPr>
              <w:rFonts w:ascii="Arial" w:hAnsi="Arial" w:eastAsia="Arial"/>
              <w:b/>
              <w:color w:val="667684"/>
              <w:sz w:val="16"/>
            </w:rPr>
            <w:t xml:space="preserve">SEITE </w:t>
          </w:r>
          <w:fldSimple w:instr="PAGE">
            <w: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2268"/>
          <w:tcMar>
            <w:top w:w="70" w:type="dxa"/>
            <w:start w:w="110" w:type="dxa"/>
            <w:bottom w:w="70" w:type="dxa"/>
            <w:end w:w="110" w:type="dxa"/>
          </w:tcMar>
          <w:shd w:fill="17324D"/>
        </w:tcPr>
        <w:p>
          <w:pPr>
            <w:jc w:val="left"/>
          </w:pPr>
          <w:r>
            <w:rPr>
              <w:rFonts w:ascii="Arial" w:hAnsi="Arial" w:eastAsia="Arial"/>
              <w:b/>
              <w:color w:val="FFFFFF"/>
              <w:sz w:val="18"/>
            </w:rPr>
            <w:t>WORD KURS</w:t>
          </w:r>
        </w:p>
      </w:tc>
      <w:tc>
        <w:tcPr>
          <w:tcW w:type="dxa" w:w="4649"/>
          <w:tcMar>
            <w:top w:w="70" w:type="dxa"/>
            <w:start w:w="110" w:type="dxa"/>
            <w:bottom w:w="70" w:type="dxa"/>
            <w:end w:w="110" w:type="dxa"/>
          </w:tcMar>
          <w:shd w:fill="F3F6F7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8"/>
            </w:rPr>
            <w:t>SEKUNDARSTUFE I · SEK 8</w:t>
          </w:r>
        </w:p>
      </w:tc>
      <w:tc>
        <w:tcPr>
          <w:tcW w:type="dxa" w:w="2891"/>
          <w:tcMar>
            <w:top w:w="70" w:type="dxa"/>
            <w:start w:w="110" w:type="dxa"/>
            <w:bottom w:w="70" w:type="dxa"/>
            <w:end w:w="110" w:type="dxa"/>
          </w:tcMar>
          <w:shd w:fill="EAF4F3"/>
        </w:tcPr>
        <w:p>
          <w:r>
            <w:rPr>
              <w:rFonts w:ascii="Arial" w:hAnsi="Arial" w:eastAsia="Arial"/>
              <w:b/>
              <w:color w:val="1D6765"/>
              <w:sz w:val="18"/>
            </w:rPr>
            <w:t>WORD-TEST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Benoteter Word-Test</dc:title>
  <dc:subject>Word Kurs Sek 8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