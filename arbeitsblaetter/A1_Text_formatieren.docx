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A1  ·  TEXT FORMATIEREN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Die wichtigsten Werkzeuge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lernst die Grundwerkzeuge zum Formatieren von 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Text markieren und Schriftart, Schriftgrösse, Fett, Kursiv und Farbe einsetzen und eine Änderung rückgängig machen.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Formatiere Schritt für Schritt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Arbeite von A bis E. Markiere immer nur den Text, den der Schritt nennt.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4086000" cy="898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_start_werkzeu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000" cy="89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zuerst den ganzen Rohtext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Arial  →  11 pt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nur «Mein Lieblingsort»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20 pt  →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Fett</w:t>
            </w:r>
            <w:r>
              <w:rPr>
                <w:rFonts w:ascii="Arial" w:hAnsi="Arial" w:eastAsia="Arial"/>
                <w:b w:val="0"/>
                <w:i w:val="0"/>
                <w:color w:val="17324D"/>
                <w:sz w:val="18"/>
              </w:rPr>
              <w:t xml:space="preserve">  →  Dunkelblau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«Walensee» und danach «Churfirsten»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Fett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nur «Sommer»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</w:t>
            </w:r>
            <w:r>
              <w:rPr>
                <w:rFonts w:ascii="Arial" w:hAnsi="Arial" w:eastAsia="Arial"/>
                <w:b/>
                <w:i w:val="0"/>
                <w:color w:val="237B78"/>
                <w:sz w:val="18"/>
              </w:rPr>
              <w:t>Blau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E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den letzten Satz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</w:t>
            </w:r>
            <w:r>
              <w:rPr>
                <w:rFonts w:ascii="Arial" w:hAnsi="Arial" w:eastAsia="Arial"/>
                <w:b w:val="0"/>
                <w:i/>
                <w:color w:val="17324D"/>
                <w:sz w:val="18"/>
              </w:rPr>
              <w:t>Kursiv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HIER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ARBEITEN 01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Mein Lieblingsort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Der Walensee liegt in der Ostschweiz. Auf der einen Seite ragen die Churfirsten steil auf, auf der anderen liegt das Glarnerland.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Im Sommer kann man baden, wandern oder einfach am Ufer sitzen.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Besonders schön finde ich den Blick über den See am Abend.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Etwas falsch gemacht? Mit Ctrl + Z machst du den letzten Schritt rückgängig.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SPEICHERN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DATEI · Speichere im Ordner IB als A1_Nachname_Vorname.docx. Schliess das Dokument und öffne es wieder. Wenn du das noch nie gemacht hast, zeigt es dir die Lehrperson.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Ist der Titel deutlich anders als der Fliesstext? Sind «Walensee» und «Churfirsten» fett? Ist «Sommer» blau? Ist der letzte Satz kursiv?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A1  ·  TEXT FORMATIEREN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A1 - Text formatieren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